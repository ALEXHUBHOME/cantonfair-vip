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广交会VIP服务 - 社交媒体内容</w:t>
      </w:r>
    </w:p>
    <w:p>
      <w:pPr>
        <w:pStyle w:val="Heading1"/>
      </w:pPr>
      <w:r>
        <w:t>一、小红书内容（中文）</w:t>
      </w:r>
    </w:p>
    <w:p>
      <w:pPr>
        <w:pStyle w:val="Heading2"/>
      </w:pPr>
      <w:r>
        <w:t>爆款标题</w:t>
      </w:r>
    </w:p>
    <w:p>
      <w:r>
        <w:t>• 【必看】第一次来广交会，忽略这几点=白来！</w:t>
        <w:br/>
        <w:t>• 广交会不会英语？看完这篇再也不慌了！</w:t>
        <w:br/>
        <w:t>• 广交会三天怎么逛？这份攻略够了</w:t>
        <w:br/>
        <w:t>• 在广交会找到靠谱供应商，我只用了...</w:t>
        <w:br/>
        <w:t>• 广交会翻译一天多少钱？2026最新行情</w:t>
      </w:r>
    </w:p>
    <w:p>
      <w:pPr>
        <w:pStyle w:val="Heading2"/>
      </w:pPr>
      <w:r>
        <w:t>视频脚本（30-60秒）</w:t>
      </w:r>
    </w:p>
    <w:p>
      <w:r>
        <w:t>【开场Hook - 3秒】</w:t>
        <w:br/>
        <w:t>"第一次来广交会？不会英语？看完这个视频就够了！"</w:t>
        <w:br/>
        <w:br/>
        <w:t>【正文 - 45秒】</w:t>
        <w:br/>
        <w:t>"大家好！今天分享广交会采购必看攻略</w:t>
        <w:br/>
        <w:br/>
        <w:t>1️⃣ 提前准备 - 确定产品类目，翻译好名片和需求</w:t>
        <w:br/>
        <w:t>2️⃣ 找翻译 - 专业展会翻译$1200/天，包含谈判陪同</w:t>
        <w:br/>
        <w:t>3️⃣ 找供应商 - 不要只看展位大小，看工厂实力更重要</w:t>
        <w:br/>
        <w:t>4️⃣ 看厂验厂 - 预约实地考察，了解生产能力"</w:t>
        <w:br/>
        <w:br/>
        <w:t>【结尾CTA - 5秒】</w:t>
        <w:br/>
        <w:t>"需要广交会VIP服务？私信我！"</w:t>
      </w:r>
    </w:p>
    <w:p>
      <w:pPr>
        <w:pStyle w:val="Heading1"/>
      </w:pPr>
      <w:r>
        <w:t>二、TikTok/Reels内容（英文）</w:t>
      </w:r>
    </w:p>
    <w:p>
      <w:pPr>
        <w:pStyle w:val="Heading2"/>
      </w:pPr>
      <w:r>
        <w:t>爆款标题</w:t>
      </w:r>
    </w:p>
    <w:p>
      <w:r>
        <w:t>• "First time at Canton Fair? Watch this!"</w:t>
        <w:br/>
        <w:t>• "Don't make this mistake at China's biggest trade show"</w:t>
        <w:br/>
        <w:t>• "How to find suppliers at Canton Fair without speaking Chinese"</w:t>
      </w:r>
    </w:p>
    <w:p>
      <w:pPr>
        <w:pStyle w:val="Heading1"/>
      </w:pPr>
      <w:r>
        <w:t>三、Facebook/Instagram内容</w:t>
      </w:r>
    </w:p>
    <w:p>
      <w:r>
        <w:t>CANTON FAIR VIP SERVICES</w:t>
        <w:br/>
        <w:br/>
        <w:t>Attending the world's largest trade show? Let us make it seamless!</w:t>
        <w:br/>
        <w:br/>
        <w:t>OUR SERVICES:</w:t>
        <w:br/>
        <w:t>✅ Professional Translation (EN, FR, DE, AR &amp; more)</w:t>
        <w:br/>
        <w:t>✅ VIP Sourcing Guide</w:t>
        <w:br/>
        <w:t>✅ Factory Visit Arrangement</w:t>
        <w:br/>
        <w:t>✅ Full Itinerary Planning</w:t>
        <w:br/>
        <w:br/>
        <w:t>CONTACT:</w:t>
        <w:br/>
        <w:t>📧 1455933248@qq.com</w:t>
        <w:br/>
        <w:t>📱 +86-13823088611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