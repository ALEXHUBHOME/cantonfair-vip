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社交媒体平台注册与发布完整指南</w:t>
      </w:r>
    </w:p>
    <w:p>
      <w:pPr>
        <w:jc w:val="center"/>
      </w:pPr>
      <w:r>
        <w:t>广交会VIP服务 - 操作指引</w:t>
      </w:r>
    </w:p>
    <w:p>
      <w:pPr>
        <w:pStyle w:val="Heading1"/>
      </w:pPr>
      <w:r>
        <w:t>第一部分：平台注册流程</w:t>
      </w:r>
    </w:p>
    <w:p>
      <w:pPr>
        <w:pStyle w:val="Heading2"/>
      </w:pPr>
      <w:r>
        <w:t>一、小红书注册</w:t>
      </w:r>
    </w:p>
    <w:p>
      <w:r>
        <w:t>【步骤】</w:t>
      </w:r>
    </w:p>
    <w:p>
      <w:r>
        <w:t>1. 下载小红书APP（应用商店搜索"小红书"）</w:t>
      </w:r>
    </w:p>
    <w:p>
      <w:r>
        <w:t>2. 打开APP，点击右下角"我"</w:t>
      </w:r>
    </w:p>
    <w:p>
      <w:r>
        <w:t>3. 点击"注册/登录"</w:t>
      </w:r>
    </w:p>
    <w:p>
      <w:r>
        <w:t>4. 选择方式：手机号/邮箱注册</w:t>
      </w:r>
    </w:p>
    <w:p>
      <w:r>
        <w:t>5. 填写手机号，获取验证码登录</w:t>
      </w:r>
    </w:p>
    <w:p>
      <w:r>
        <w:t>6. 设置昵称和头像，完成注册</w:t>
      </w:r>
    </w:p>
    <w:p>
      <w:r>
        <w:t>【企业号认证】（可选）</w:t>
      </w:r>
    </w:p>
    <w:p>
      <w:r>
        <w:t>1. 我 → 设置 → 账号与安全 → 申请认证</w:t>
      </w:r>
    </w:p>
    <w:p>
      <w:r>
        <w:t>2. 选择"企业号"</w:t>
      </w:r>
    </w:p>
    <w:p>
      <w:r>
        <w:t>3. 提交营业执照（需要中国大陆营业执照）</w:t>
      </w:r>
    </w:p>
    <w:p>
      <w:r>
        <w:t>4. 支付认证费用（如有）</w:t>
      </w:r>
    </w:p>
    <w:p>
      <w:r>
        <w:t>5. 等待审核（3-5工作日）</w:t>
      </w:r>
    </w:p>
    <w:p>
      <w:pPr>
        <w:pStyle w:val="Heading2"/>
      </w:pPr>
      <w:r>
        <w:t>二、抖音注册</w:t>
      </w:r>
    </w:p>
    <w:p>
      <w:r>
        <w:t>【步骤】</w:t>
      </w:r>
    </w:p>
    <w:p>
      <w:r>
        <w:t>1. 下载抖音APP</w:t>
      </w:r>
    </w:p>
    <w:p>
      <w:r>
        <w:t>2. 点击"我" → "登录"</w:t>
      </w:r>
    </w:p>
    <w:p>
      <w:r>
        <w:t>3. 选择手机号注册</w:t>
      </w:r>
    </w:p>
    <w:p>
      <w:r>
        <w:t>4. 填写手机号，获取验证码</w:t>
      </w:r>
    </w:p>
    <w:p>
      <w:r>
        <w:t>5. 设置昵称和头像</w:t>
      </w:r>
    </w:p>
    <w:p>
      <w:r>
        <w:t>【企业号认证】（蓝V）</w:t>
      </w:r>
    </w:p>
    <w:p>
      <w:r>
        <w:t>1. 我 → 设置 → 申请官方认证</w:t>
      </w:r>
    </w:p>
    <w:p>
      <w:r>
        <w:t>2. 选择"企业认证"</w:t>
      </w:r>
    </w:p>
    <w:p>
      <w:r>
        <w:t>3. 提交营业执照</w:t>
      </w:r>
    </w:p>
    <w:p>
      <w:r>
        <w:t>4. 支付600元/年</w:t>
      </w:r>
    </w:p>
    <w:p>
      <w:r>
        <w:t>5. 审核通过后获得蓝V标识</w:t>
      </w:r>
    </w:p>
    <w:p>
      <w:pPr>
        <w:pStyle w:val="Heading2"/>
      </w:pPr>
      <w:r>
        <w:t>三、TikTok注册</w:t>
      </w:r>
    </w:p>
    <w:p>
      <w:r>
        <w:t>【步骤】</w:t>
      </w:r>
    </w:p>
    <w:p>
      <w:r>
        <w:t>1. 下载TikTok APP</w:t>
      </w:r>
    </w:p>
    <w:p>
      <w:r>
        <w:t>2. 打开APP，点击"我"</w:t>
      </w:r>
    </w:p>
    <w:p>
      <w:r>
        <w:t>3. 选择注册方式：</w:t>
      </w:r>
    </w:p>
    <w:p>
      <w:r>
        <w:t xml:space="preserve">   - 邮箱注册（推荐）</w:t>
      </w:r>
    </w:p>
    <w:p>
      <w:r>
        <w:t xml:space="preserve">   - Google账号</w:t>
      </w:r>
    </w:p>
    <w:p>
      <w:r>
        <w:t xml:space="preserve">   - Facebook账号</w:t>
      </w:r>
    </w:p>
    <w:p>
      <w:r>
        <w:t>4. 填写生日（必须18岁以上）</w:t>
      </w:r>
    </w:p>
    <w:p>
      <w:r>
        <w:t>5. 验证邮箱，完成注册</w:t>
      </w:r>
    </w:p>
    <w:p>
      <w:r>
        <w:t>【转为商业账号】</w:t>
      </w:r>
    </w:p>
    <w:p>
      <w:r>
        <w:t>1. 我 → 设置和隐私 → 转为Business账号</w:t>
      </w:r>
    </w:p>
    <w:p>
      <w:r>
        <w:t>2. 填写商业信息（邮箱、网站）</w:t>
      </w:r>
    </w:p>
    <w:p>
      <w:r>
        <w:t>3. 完成！免费</w:t>
      </w:r>
    </w:p>
    <w:p>
      <w:pPr>
        <w:pStyle w:val="Heading2"/>
      </w:pPr>
      <w:r>
        <w:t>四、Instagram注册</w:t>
      </w:r>
    </w:p>
    <w:p>
      <w:r>
        <w:t>【步骤】</w:t>
      </w:r>
    </w:p>
    <w:p>
      <w:r>
        <w:t>1. 下载Instagram APP</w:t>
      </w:r>
    </w:p>
    <w:p>
      <w:r>
        <w:t>2. 点击"注册"</w:t>
      </w:r>
    </w:p>
    <w:p>
      <w:r>
        <w:t>3. 选择：邮箱注册 或 Facebook账号关联</w:t>
      </w:r>
    </w:p>
    <w:p>
      <w:r>
        <w:t>4. 填写用户名和密码</w:t>
      </w:r>
    </w:p>
    <w:p>
      <w:r>
        <w:t>5. 设置头像和简介</w:t>
      </w:r>
    </w:p>
    <w:p>
      <w:r>
        <w:t>【转为商业账号】</w:t>
      </w:r>
    </w:p>
    <w:p>
      <w:r>
        <w:t>1. 设置 → 账号 → 转为商业账号</w:t>
      </w:r>
    </w:p>
    <w:p>
      <w:r>
        <w:t>2. 关联Facebook公共主页</w:t>
      </w:r>
    </w:p>
    <w:p>
      <w:r>
        <w:t>3. 填写商业联系信息</w:t>
      </w:r>
    </w:p>
    <w:p>
      <w:r>
        <w:t>4. 完成！免费</w:t>
      </w:r>
    </w:p>
    <w:p>
      <w:pPr>
        <w:pStyle w:val="Heading2"/>
      </w:pPr>
      <w:r>
        <w:t>五、Facebook注册</w:t>
      </w:r>
    </w:p>
    <w:p>
      <w:r>
        <w:t>【步骤】</w:t>
      </w:r>
    </w:p>
    <w:p>
      <w:r>
        <w:t>1. 访问 facebook.com 或下载APP</w:t>
      </w:r>
    </w:p>
    <w:p>
      <w:r>
        <w:t>2. 点击"创建账户"</w:t>
      </w:r>
    </w:p>
    <w:p>
      <w:r>
        <w:t>3. 填写姓名、邮箱/手机、生日</w:t>
      </w:r>
    </w:p>
    <w:p>
      <w:r>
        <w:t>4. 验证邮箱或手机</w:t>
      </w:r>
    </w:p>
    <w:p>
      <w:r>
        <w:t>5. 完成注册</w:t>
      </w:r>
    </w:p>
    <w:p>
      <w:r>
        <w:t>【创建公共主页】</w:t>
      </w:r>
    </w:p>
    <w:p>
      <w:r>
        <w:t>1. 点击右上角"+" → 创建</w:t>
      </w:r>
    </w:p>
    <w:p>
      <w:r>
        <w:t>2. 选择"公共主页"</w:t>
      </w:r>
    </w:p>
    <w:p>
      <w:r>
        <w:t>3. 填写主页名称和类别</w:t>
      </w:r>
    </w:p>
    <w:p>
      <w:r>
        <w:t>4. 添加头像和封面照片</w:t>
      </w:r>
    </w:p>
    <w:p>
      <w:r>
        <w:t>5. 完善主页信息</w:t>
      </w:r>
    </w:p>
    <w:p>
      <w:pPr>
        <w:pStyle w:val="Heading2"/>
      </w:pPr>
      <w:r>
        <w:t>六、YouTube注册</w:t>
      </w:r>
    </w:p>
    <w:p>
      <w:r>
        <w:t>【步骤】</w:t>
      </w:r>
    </w:p>
    <w:p>
      <w:r>
        <w:t>1. 访问 youtube.com 或下载APP</w:t>
      </w:r>
    </w:p>
    <w:p>
      <w:r>
        <w:t>2. 点击"登录" → "添加账户"</w:t>
      </w:r>
    </w:p>
    <w:p>
      <w:r>
        <w:t>3. 使用Google账号登录</w:t>
      </w:r>
    </w:p>
    <w:p>
      <w:r>
        <w:t>4. 点击头像 → 创建频道</w:t>
      </w:r>
    </w:p>
    <w:p>
      <w:r>
        <w:t>5. 填写频道名称，创建完成</w:t>
      </w:r>
    </w:p>
    <w:p>
      <w:pPr>
        <w:pStyle w:val="Heading1"/>
      </w:pPr>
      <w:r>
        <w:t>第二部分：内容发布流程</w:t>
      </w:r>
    </w:p>
    <w:p>
      <w:pPr>
        <w:pStyle w:val="Heading2"/>
      </w:pPr>
      <w:r>
        <w:t>一、小红书发布</w:t>
      </w:r>
    </w:p>
    <w:p>
      <w:r>
        <w:t>【发布图文】</w:t>
      </w:r>
    </w:p>
    <w:p>
      <w:r>
        <w:t>1. 打开小红书APP</w:t>
      </w:r>
    </w:p>
    <w:p>
      <w:r>
        <w:t>2. 点击底部"+"按钮</w:t>
      </w:r>
    </w:p>
    <w:p>
      <w:r>
        <w:t>3. 选择图片（最多9张）</w:t>
      </w:r>
    </w:p>
    <w:p>
      <w:r>
        <w:t>4. 编辑文案和话题标签</w:t>
      </w:r>
    </w:p>
    <w:p>
      <w:r>
        <w:t>5. 点击"发布"</w:t>
      </w:r>
    </w:p>
    <w:p>
      <w:r>
        <w:t>【发布视频】</w:t>
      </w:r>
    </w:p>
    <w:p>
      <w:r>
        <w:t>1. 点击"+" → "拍摄"或"从相册选择"</w:t>
      </w:r>
    </w:p>
    <w:p>
      <w:r>
        <w:t>2. 选择视频或拍摄新视频</w:t>
      </w:r>
    </w:p>
    <w:p>
      <w:r>
        <w:t>3. 编辑视频（剪辑、滤镜、音乐）</w:t>
      </w:r>
    </w:p>
    <w:p>
      <w:r>
        <w:t>4. 添加标题和话题</w:t>
      </w:r>
    </w:p>
    <w:p>
      <w:r>
        <w:t>5. 点击"发布"</w:t>
      </w:r>
    </w:p>
    <w:p>
      <w:pPr>
        <w:pStyle w:val="Heading2"/>
      </w:pPr>
      <w:r>
        <w:t>二、抖音发布</w:t>
      </w:r>
    </w:p>
    <w:p>
      <w:r>
        <w:t>【发布视频】</w:t>
      </w:r>
    </w:p>
    <w:p>
      <w:r>
        <w:t>1. 打开抖音APP</w:t>
      </w:r>
    </w:p>
    <w:p>
      <w:r>
        <w:t>2. 点击底部"+"按钮</w:t>
      </w:r>
    </w:p>
    <w:p>
      <w:r>
        <w:t>3. 拍摄或上传视频</w:t>
      </w:r>
    </w:p>
    <w:p>
      <w:r>
        <w:t>4. 编辑（剪辑、音乐、特效）</w:t>
      </w:r>
    </w:p>
    <w:p>
      <w:r>
        <w:t>5. 填写标题和话题</w:t>
      </w:r>
    </w:p>
    <w:p>
      <w:r>
        <w:t>6. 点击"发布"</w:t>
      </w:r>
    </w:p>
    <w:p>
      <w:pPr>
        <w:pStyle w:val="Heading2"/>
      </w:pPr>
      <w:r>
        <w:t>三、TikTok发布</w:t>
      </w:r>
    </w:p>
    <w:p>
      <w:r>
        <w:t>【发布视频】</w:t>
      </w:r>
    </w:p>
    <w:p>
      <w:r>
        <w:t>1. 打开TikTok APP</w:t>
      </w:r>
    </w:p>
    <w:p>
      <w:r>
        <w:t>2. 点击底部"+"按钮</w:t>
      </w:r>
    </w:p>
    <w:p>
      <w:r>
        <w:t>3. 拍摄或上传视频</w:t>
      </w:r>
    </w:p>
    <w:p>
      <w:r>
        <w:t>4. 添加音乐、滤镜、特效</w:t>
      </w:r>
    </w:p>
    <w:p>
      <w:r>
        <w:t>5. 填写描述和#话题</w:t>
      </w:r>
    </w:p>
    <w:p>
      <w:r>
        <w:t>6. 点击"发布"</w:t>
      </w:r>
    </w:p>
    <w:p>
      <w:pPr>
        <w:pStyle w:val="Heading2"/>
      </w:pPr>
      <w:r>
        <w:t>四、Instagram发布</w:t>
      </w:r>
    </w:p>
    <w:p>
      <w:r>
        <w:t>【发布图文】</w:t>
      </w:r>
    </w:p>
    <w:p>
      <w:r>
        <w:t>1. 打开Instagram</w:t>
      </w:r>
    </w:p>
    <w:p>
      <w:r>
        <w:t>2. 点击"+"按钮</w:t>
      </w:r>
    </w:p>
    <w:p>
      <w:r>
        <w:t>3. 选择图片/视频</w:t>
      </w:r>
    </w:p>
    <w:p>
      <w:r>
        <w:t>4. 编辑（滤镜、裁剪）</w:t>
      </w:r>
    </w:p>
    <w:p>
      <w:r>
        <w:t>5. 填写标题和话题</w:t>
      </w:r>
    </w:p>
    <w:p>
      <w:r>
        <w:t>6. 点击分享</w:t>
      </w:r>
    </w:p>
    <w:p>
      <w:r>
        <w:t>【发布Reels短视频】</w:t>
      </w:r>
    </w:p>
    <w:p>
      <w:r>
        <w:t>1. 长按底部"+" → 选择Reels</w:t>
      </w:r>
    </w:p>
    <w:p>
      <w:r>
        <w:t>2. 拍摄或上传视频</w:t>
      </w:r>
    </w:p>
    <w:p>
      <w:r>
        <w:t>3. 编辑（音乐、速度、效果）</w:t>
      </w:r>
    </w:p>
    <w:p>
      <w:r>
        <w:t>4. 填写标题和话题</w:t>
      </w:r>
    </w:p>
    <w:p>
      <w:r>
        <w:t>5. 点击分享到Reels</w:t>
      </w:r>
    </w:p>
    <w:p>
      <w:pPr>
        <w:pStyle w:val="Heading1"/>
      </w:pPr>
      <w:r>
        <w:t>第三部分：内容模板</w:t>
      </w:r>
    </w:p>
    <w:p>
      <w:pPr>
        <w:pStyle w:val="Heading2"/>
      </w:pPr>
      <w:r>
        <w:t>一、爆款标题模板</w:t>
      </w:r>
    </w:p>
    <w:p>
      <w:r>
        <w:t>【中文标题】</w:t>
      </w:r>
    </w:p>
    <w:p>
      <w:r>
        <w:t>• 第一次来广交会？必看！</w:t>
      </w:r>
    </w:p>
    <w:p>
      <w:r>
        <w:t>• 广交会采购避坑指南</w:t>
      </w:r>
    </w:p>
    <w:p>
      <w:r>
        <w:t>• 3天找到供应商的秘诀</w:t>
      </w:r>
    </w:p>
    <w:p>
      <w:r>
        <w:t>• 不会英语也能逛展？</w:t>
      </w:r>
    </w:p>
    <w:p>
      <w:r>
        <w:t>【英文标题】</w:t>
      </w:r>
    </w:p>
    <w:p>
      <w:r>
        <w:t>• First time at Canton Fair? Watch this!</w:t>
      </w:r>
    </w:p>
    <w:p>
      <w:r>
        <w:t>• How to find suppliers without speaking Chinese</w:t>
      </w:r>
    </w:p>
    <w:p>
      <w:r>
        <w:t>• Canton Fair sourcing secrets revealed</w:t>
      </w:r>
    </w:p>
    <w:p>
      <w:pPr>
        <w:pStyle w:val="Heading2"/>
      </w:pPr>
      <w:r>
        <w:t>二、正文模板</w:t>
      </w:r>
    </w:p>
    <w:p>
      <w:r>
        <w:t>【中文模板】</w:t>
      </w:r>
    </w:p>
    <w:p>
      <w:r>
        <w:t>广交会VIP服务 | 您的中国采购专家</w:t>
        <w:br/>
        <w:br/>
        <w:t>✅ 专业翻译（20+语言）</w:t>
        <w:br/>
        <w:t>✅ VIP导购带看</w:t>
        <w:br/>
        <w:t>✅ 工厂实地考察</w:t>
        <w:br/>
        <w:t>✅ 商务谈判支持</w:t>
        <w:br/>
        <w:br/>
        <w:t>📩 私信了解更多！</w:t>
      </w:r>
    </w:p>
    <w:p>
      <w:r>
        <w:t>【英文模板】</w:t>
      </w:r>
    </w:p>
    <w:p>
      <w:r>
        <w:t>CANTON FAIR VIP SERVICES</w:t>
        <w:br/>
        <w:br/>
        <w:t>✅ Professional Translation</w:t>
        <w:br/>
        <w:t>✅ VIP Sourcing Guide</w:t>
        <w:br/>
        <w:t>✅ Factory Visits</w:t>
        <w:br/>
        <w:t>✅ Negotiation Support</w:t>
        <w:br/>
        <w:br/>
        <w:t>📩 DM for details!</w:t>
      </w:r>
    </w:p>
    <w:p>
      <w:pPr>
        <w:pStyle w:val="Heading1"/>
      </w:pPr>
      <w:r>
        <w:t>第四部分：注意事项</w:t>
      </w:r>
    </w:p>
    <w:p>
      <w:pPr>
        <w:pStyle w:val="Heading2"/>
      </w:pPr>
      <w:r>
        <w:t>一、各平台禁止内容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禁止内容</w:t>
            </w:r>
          </w:p>
        </w:tc>
      </w:tr>
      <w:tr>
        <w:tc>
          <w:tcPr>
            <w:tcW w:type="dxa" w:w="4320"/>
          </w:tcPr>
          <w:p>
            <w:r>
              <w:t>小红书</w:t>
            </w:r>
          </w:p>
        </w:tc>
        <w:tc>
          <w:tcPr>
            <w:tcW w:type="dxa" w:w="4320"/>
          </w:tcPr>
          <w:p>
            <w:r>
              <w:t>敏感词、违规广告、虚假宣传</w:t>
            </w:r>
          </w:p>
        </w:tc>
      </w:tr>
      <w:tr>
        <w:tc>
          <w:tcPr>
            <w:tcW w:type="dxa" w:w="4320"/>
          </w:tcPr>
          <w:p>
            <w:r>
              <w:t>抖音</w:t>
            </w:r>
          </w:p>
        </w:tc>
        <w:tc>
          <w:tcPr>
            <w:tcW w:type="dxa" w:w="4320"/>
          </w:tcPr>
          <w:p>
            <w:r>
              <w:t>过度营销、政治敏感内容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政治敏感、版权内容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版权图片、虚假信息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仇恨言论、虚假信息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版权视频、违规内容</w:t>
            </w:r>
          </w:p>
        </w:tc>
      </w:tr>
      <w:tr>
        <w:tc>
          <w:tcPr>
            <w:tcW w:type="dxa" w:w="4320"/>
          </w:tcPr>
          <w:p>
            <w:r>
              <w:t>Twitter</w:t>
            </w:r>
          </w:p>
        </w:tc>
        <w:tc>
          <w:tcPr>
            <w:tcW w:type="dxa" w:w="4320"/>
          </w:tcPr>
          <w:p>
            <w:r>
              <w:t>仇恨言论、虚假信息</w:t>
            </w:r>
          </w:p>
        </w:tc>
      </w:tr>
    </w:tbl>
    <w:p>
      <w:pPr>
        <w:pStyle w:val="Heading2"/>
      </w:pPr>
      <w:r>
        <w:t>二、最佳发布时间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最佳时间</w:t>
            </w:r>
          </w:p>
        </w:tc>
        <w:tc>
          <w:tcPr>
            <w:tcW w:type="dxa" w:w="2880"/>
          </w:tcPr>
          <w:p>
            <w:r>
              <w:t>频率</w:t>
            </w:r>
          </w:p>
        </w:tc>
      </w:tr>
      <w:tr>
        <w:tc>
          <w:tcPr>
            <w:tcW w:type="dxa" w:w="2880"/>
          </w:tcPr>
          <w:p>
            <w:r>
              <w:t>小红书</w:t>
            </w:r>
          </w:p>
        </w:tc>
        <w:tc>
          <w:tcPr>
            <w:tcW w:type="dxa" w:w="2880"/>
          </w:tcPr>
          <w:p>
            <w:r>
              <w:t>12:00-13:00, 18:00-20:00</w:t>
            </w:r>
          </w:p>
        </w:tc>
        <w:tc>
          <w:tcPr>
            <w:tcW w:type="dxa" w:w="2880"/>
          </w:tcPr>
          <w:p>
            <w:r>
              <w:t>每天1-2篇</w:t>
            </w:r>
          </w:p>
        </w:tc>
      </w:tr>
      <w:tr>
        <w:tc>
          <w:tcPr>
            <w:tcW w:type="dxa" w:w="2880"/>
          </w:tcPr>
          <w:p>
            <w:r>
              <w:t>抖音</w:t>
            </w:r>
          </w:p>
        </w:tc>
        <w:tc>
          <w:tcPr>
            <w:tcW w:type="dxa" w:w="2880"/>
          </w:tcPr>
          <w:p>
            <w:r>
              <w:t>12:00-13:00, 21:00-22:00</w:t>
            </w:r>
          </w:p>
        </w:tc>
        <w:tc>
          <w:tcPr>
            <w:tcW w:type="dxa" w:w="2880"/>
          </w:tcPr>
          <w:p>
            <w:r>
              <w:t>每天1-2条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19:00-21:00</w:t>
            </w:r>
          </w:p>
        </w:tc>
        <w:tc>
          <w:tcPr>
            <w:tcW w:type="dxa" w:w="2880"/>
          </w:tcPr>
          <w:p>
            <w:r>
              <w:t>每天1条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9:00-11:00</w:t>
            </w:r>
          </w:p>
        </w:tc>
        <w:tc>
          <w:tcPr>
            <w:tcW w:type="dxa" w:w="2880"/>
          </w:tcPr>
          <w:p>
            <w:r>
              <w:t>每天1篇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13:00-15:00</w:t>
            </w:r>
          </w:p>
        </w:tc>
        <w:tc>
          <w:tcPr>
            <w:tcW w:type="dxa" w:w="2880"/>
          </w:tcPr>
          <w:p>
            <w:r>
              <w:t>每天1篇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15:00-18:00</w:t>
            </w:r>
          </w:p>
        </w:tc>
        <w:tc>
          <w:tcPr>
            <w:tcW w:type="dxa" w:w="2880"/>
          </w:tcPr>
          <w:p>
            <w:r>
              <w:t>每周2-3条</w:t>
            </w:r>
          </w:p>
        </w:tc>
      </w:tr>
      <w:tr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9:00-11:00</w:t>
            </w:r>
          </w:p>
        </w:tc>
        <w:tc>
          <w:tcPr>
            <w:tcW w:type="dxa" w:w="2880"/>
          </w:tcPr>
          <w:p>
            <w:r>
              <w:t>每天多条</w:t>
            </w:r>
          </w:p>
        </w:tc>
      </w:tr>
    </w:tbl>
    <w:p>
      <w:pPr>
        <w:pStyle w:val="Heading2"/>
      </w:pPr>
      <w:r>
        <w:t>三、热门话题标签</w:t>
      </w:r>
    </w:p>
    <w:p>
      <w:r>
        <w:t>【中文】</w:t>
      </w:r>
    </w:p>
    <w:p>
      <w:r>
        <w:t>#广交会 #中国采购 #外贸 #翻译服务 #供应商 #工厂考察 #国际贸易 #广州 #展会</w:t>
      </w:r>
    </w:p>
    <w:p>
      <w:r>
        <w:t>【英文】</w:t>
      </w:r>
    </w:p>
    <w:p>
      <w:r>
        <w:t>#CantonFair #ChinaSourcing #TradeShow #Guangzhou #ImportExport #Business #Manufacturing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